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EC9C3" w14:textId="77777777" w:rsidR="00D95D58" w:rsidRDefault="00A67B16">
      <w:pPr>
        <w:pStyle w:val="Title"/>
      </w:pPr>
      <w:r>
        <w:t>Titanic Dataset Analysis Project (Python)</w:t>
      </w:r>
    </w:p>
    <w:p w14:paraId="3308508D" w14:textId="77777777" w:rsidR="00D95D58" w:rsidRDefault="00A67B16">
      <w:pPr>
        <w:pStyle w:val="Heading1"/>
      </w:pPr>
      <w:r>
        <w:t>1. Introduction</w:t>
      </w:r>
    </w:p>
    <w:p w14:paraId="6106FE79" w14:textId="77777777" w:rsidR="00D95D58" w:rsidRDefault="00A67B16">
      <w:r>
        <w:t xml:space="preserve">The Titanic dataset is one of the most popular datasets used for learning data analysis, statistics, and machine learning. It contains information about passengers aboard the Titanic and </w:t>
      </w:r>
      <w:r>
        <w:t>whether they survived or not. This project focuses on Exploratory Data Analysis (EDA) using Python to uncover patterns and insights.</w:t>
      </w:r>
    </w:p>
    <w:p w14:paraId="645D4C36" w14:textId="77777777" w:rsidR="00D95D58" w:rsidRDefault="00A67B16">
      <w:pPr>
        <w:pStyle w:val="Heading1"/>
      </w:pPr>
      <w:r>
        <w:t>2. Dataset Description</w:t>
      </w:r>
    </w:p>
    <w:p w14:paraId="6A418ECD" w14:textId="77777777" w:rsidR="00D95D58" w:rsidRDefault="00A67B16">
      <w:r>
        <w:t>The dataset is sourced from Kaggle and contains passenger-level information.</w:t>
      </w:r>
    </w:p>
    <w:p w14:paraId="701050D8" w14:textId="77777777" w:rsidR="00D95D58" w:rsidRDefault="00A67B16">
      <w:r>
        <w:t>Key columns in the data</w:t>
      </w:r>
      <w:r>
        <w:t>set include:</w:t>
      </w:r>
    </w:p>
    <w:p w14:paraId="3CFA70C5" w14:textId="77777777" w:rsidR="00D95D58" w:rsidRDefault="00A67B16">
      <w:r>
        <w:t>• PassengerId – Unique identifier</w:t>
      </w:r>
      <w:r>
        <w:br/>
        <w:t>• Survived – Survival status (0 = No, 1 = Yes)</w:t>
      </w:r>
      <w:r>
        <w:br/>
        <w:t>• Pclass – Passenger class (1st, 2nd, 3rd)</w:t>
      </w:r>
      <w:r>
        <w:br/>
        <w:t>• Name – Passenger name</w:t>
      </w:r>
      <w:r>
        <w:br/>
        <w:t>• Sex – Gender</w:t>
      </w:r>
      <w:r>
        <w:br/>
        <w:t>• Age – Age of passenger</w:t>
      </w:r>
      <w:r>
        <w:br/>
        <w:t>• SibSp – Number of siblings/spouses aboard</w:t>
      </w:r>
      <w:r>
        <w:br/>
        <w:t>• Parch – N</w:t>
      </w:r>
      <w:r>
        <w:t>umber of parents/children aboard</w:t>
      </w:r>
      <w:r>
        <w:br/>
        <w:t>• Fare – Ticket fare</w:t>
      </w:r>
      <w:r>
        <w:br/>
        <w:t>• Embarked – Port of embarkation</w:t>
      </w:r>
    </w:p>
    <w:p w14:paraId="6EC50A9C" w14:textId="77777777" w:rsidR="00D95D58" w:rsidRDefault="00A67B16">
      <w:pPr>
        <w:pStyle w:val="Heading1"/>
      </w:pPr>
      <w:r>
        <w:t>3. Objective of the Project</w:t>
      </w:r>
    </w:p>
    <w:p w14:paraId="1834E2BC" w14:textId="487E0993" w:rsidR="00D95D58" w:rsidRDefault="00A67B16">
      <w:r>
        <w:t>• Understand the structure of the Titanic dataset</w:t>
      </w:r>
      <w:r>
        <w:br/>
        <w:t>• Perform data cleaning and preprocessing</w:t>
      </w:r>
      <w:r>
        <w:br/>
        <w:t>• Conduct Exploratory Data Analysis (EDA)</w:t>
      </w:r>
      <w:r>
        <w:br/>
        <w:t>• Ident</w:t>
      </w:r>
      <w:r>
        <w:t>ify important factors affecting survival</w:t>
      </w:r>
      <w:r>
        <w:br/>
        <w:t xml:space="preserve">• Prepare data </w:t>
      </w:r>
      <w:r w:rsidR="00A5590A">
        <w:t>Visuals for Dashboard.</w:t>
      </w:r>
    </w:p>
    <w:p w14:paraId="3FEAF4AE" w14:textId="77777777" w:rsidR="00D95D58" w:rsidRDefault="00A67B16">
      <w:pPr>
        <w:pStyle w:val="Heading1"/>
      </w:pPr>
      <w:r>
        <w:t>4. Tools and Libraries Used</w:t>
      </w:r>
    </w:p>
    <w:p w14:paraId="33B97B66" w14:textId="712273FD" w:rsidR="00D95D58" w:rsidRDefault="00A67B16">
      <w:r>
        <w:t>• Python</w:t>
      </w:r>
      <w:r>
        <w:br/>
        <w:t>• Pandas – Data manipulation</w:t>
      </w:r>
      <w:r>
        <w:br/>
        <w:t>•</w:t>
      </w:r>
      <w:r w:rsidR="00A5590A">
        <w:t xml:space="preserve"> Seaborn – Data visualization</w:t>
      </w:r>
      <w:r>
        <w:br/>
        <w:t>• Matplotlib – Data visualization</w:t>
      </w:r>
      <w:r>
        <w:br/>
      </w:r>
    </w:p>
    <w:p w14:paraId="6DBFB6C4" w14:textId="77777777" w:rsidR="00D95D58" w:rsidRDefault="00A67B16">
      <w:pPr>
        <w:pStyle w:val="Heading1"/>
      </w:pPr>
      <w:r>
        <w:lastRenderedPageBreak/>
        <w:t>5. Data Loading and Understanding</w:t>
      </w:r>
    </w:p>
    <w:p w14:paraId="6ED37EAD" w14:textId="77777777" w:rsidR="00D95D58" w:rsidRDefault="00A67B16">
      <w:r>
        <w:t>The dataset</w:t>
      </w:r>
      <w:r>
        <w:t xml:space="preserve"> is loaded using Pandas read_csv() function. Initial exploration includes checking the first few rows, understanding data types, and generating summary statistics using info() and describe().</w:t>
      </w:r>
    </w:p>
    <w:p w14:paraId="42AFAE41" w14:textId="77777777" w:rsidR="00D95D58" w:rsidRDefault="00A67B16">
      <w:pPr>
        <w:pStyle w:val="Heading1"/>
      </w:pPr>
      <w:r>
        <w:t>6. Data Cleaning</w:t>
      </w:r>
    </w:p>
    <w:p w14:paraId="68BCD3BE" w14:textId="6F45DC01" w:rsidR="00D95D58" w:rsidRDefault="00A67B16">
      <w:r>
        <w:t>Data cleaning steps performed in this project i</w:t>
      </w:r>
      <w:r>
        <w:t>nclude:</w:t>
      </w:r>
      <w:r>
        <w:br/>
        <w:t>• Handling missing values in Age, Cabin, and Embarked columns</w:t>
      </w:r>
      <w:r>
        <w:br/>
        <w:t xml:space="preserve">• Filling Age with mean </w:t>
      </w:r>
      <w:r>
        <w:br/>
        <w:t>• Filling Embarked with mode</w:t>
      </w:r>
      <w:r>
        <w:br/>
        <w:t>• Dropping Cabin due to excessive missing values</w:t>
      </w:r>
      <w:r>
        <w:br/>
        <w:t>• Checking and handling duplicates</w:t>
      </w:r>
    </w:p>
    <w:p w14:paraId="2F1421F3" w14:textId="77777777" w:rsidR="00D95D58" w:rsidRDefault="00A67B16">
      <w:pPr>
        <w:pStyle w:val="Heading1"/>
      </w:pPr>
      <w:r>
        <w:t>7. Exploratory Data Analysis (EDA)</w:t>
      </w:r>
    </w:p>
    <w:p w14:paraId="32673FC5" w14:textId="77777777" w:rsidR="00D95D58" w:rsidRDefault="00A67B16">
      <w:r>
        <w:t>EDA is used t</w:t>
      </w:r>
      <w:r>
        <w:t>o understand the relationship between different features and survival.</w:t>
      </w:r>
      <w:r>
        <w:br/>
        <w:t>Key analyses include:</w:t>
      </w:r>
      <w:r>
        <w:br/>
        <w:t>• Survival count distribution</w:t>
      </w:r>
      <w:r>
        <w:br/>
        <w:t>• Survival based on gender</w:t>
      </w:r>
      <w:r>
        <w:br/>
        <w:t>• Survival based on passenger class</w:t>
      </w:r>
      <w:r>
        <w:br/>
        <w:t>• Age distribution and survival</w:t>
      </w:r>
      <w:r>
        <w:br/>
        <w:t>• Fare analysis</w:t>
      </w:r>
    </w:p>
    <w:p w14:paraId="3E062FE6" w14:textId="77777777" w:rsidR="00D95D58" w:rsidRDefault="00A67B16">
      <w:pPr>
        <w:pStyle w:val="Heading1"/>
      </w:pPr>
      <w:r>
        <w:t>8. Visualizations</w:t>
      </w:r>
    </w:p>
    <w:p w14:paraId="0E686166" w14:textId="56357B40" w:rsidR="00D95D58" w:rsidRDefault="00A67B16">
      <w:r>
        <w:t xml:space="preserve">The </w:t>
      </w:r>
      <w:r>
        <w:t>following visualizations are used in the project:</w:t>
      </w:r>
      <w:r>
        <w:br/>
        <w:t>• Count plots for survival distribution</w:t>
      </w:r>
      <w:r>
        <w:br/>
        <w:t>• Bar plots for survival vs gender and class</w:t>
      </w:r>
      <w:r>
        <w:br/>
        <w:t xml:space="preserve">• Box plots for </w:t>
      </w:r>
      <w:r w:rsidR="00A5590A">
        <w:t>Age</w:t>
      </w:r>
      <w:r>
        <w:t xml:space="preserve"> </w:t>
      </w:r>
      <w:r w:rsidR="00A5590A">
        <w:t>group</w:t>
      </w:r>
    </w:p>
    <w:p w14:paraId="556D4D89" w14:textId="77777777" w:rsidR="00D95D58" w:rsidRDefault="00A67B16">
      <w:pPr>
        <w:pStyle w:val="Heading1"/>
      </w:pPr>
      <w:r>
        <w:t>9. Key Insights</w:t>
      </w:r>
    </w:p>
    <w:p w14:paraId="5D44658C" w14:textId="77777777" w:rsidR="00D95D58" w:rsidRDefault="00A67B16">
      <w:r>
        <w:t>• Females had a significantly higher survival rate than males</w:t>
      </w:r>
      <w:r>
        <w:br/>
        <w:t>• Passengers in 1</w:t>
      </w:r>
      <w:r>
        <w:t>st class were more likely to survive</w:t>
      </w:r>
      <w:r>
        <w:br/>
        <w:t>• Children had better survival chances</w:t>
      </w:r>
      <w:r>
        <w:br/>
        <w:t>• Higher fare passengers showed higher survival probability</w:t>
      </w:r>
    </w:p>
    <w:p w14:paraId="11F14166" w14:textId="40500CBF" w:rsidR="00D95D58" w:rsidRDefault="00D95D58"/>
    <w:p w14:paraId="6F669E40" w14:textId="77777777" w:rsidR="00D95D58" w:rsidRDefault="00A67B16">
      <w:pPr>
        <w:pStyle w:val="Heading1"/>
      </w:pPr>
      <w:r>
        <w:lastRenderedPageBreak/>
        <w:t>11. Conclusion</w:t>
      </w:r>
    </w:p>
    <w:p w14:paraId="4ED1DFEE" w14:textId="77777777" w:rsidR="00D95D58" w:rsidRDefault="00A67B16">
      <w:r>
        <w:t>This project demonstrates the importance of Exploratory Data Analysis in understanding data. The Titanic</w:t>
      </w:r>
      <w:r>
        <w:t xml:space="preserve"> dataset clearly shows how gender, class, and age influenced survival. The dataset is ideal for beginners to practice data analysis and machine learning concepts.</w:t>
      </w:r>
    </w:p>
    <w:p w14:paraId="64888FD7" w14:textId="77777777" w:rsidR="00D95D58" w:rsidRDefault="00A67B16">
      <w:pPr>
        <w:pStyle w:val="Heading1"/>
      </w:pPr>
      <w:r>
        <w:t>12. GitHub README Content</w:t>
      </w:r>
    </w:p>
    <w:p w14:paraId="660317E6" w14:textId="77777777" w:rsidR="00D95D58" w:rsidRDefault="00A67B16">
      <w:r>
        <w:t>The following section contains the README.md content that can be di</w:t>
      </w:r>
      <w:r>
        <w:t>rectly used while uploading the project to GitHub.</w:t>
      </w:r>
    </w:p>
    <w:p w14:paraId="1FB8C8DE" w14:textId="77777777" w:rsidR="00D95D58" w:rsidRDefault="00A67B16">
      <w:r>
        <w:t>README.md CONTENT:</w:t>
      </w:r>
      <w:r>
        <w:br/>
      </w:r>
      <w:r>
        <w:br/>
        <w:t>Project Title: Titanic Dataset Analysis using Python</w:t>
      </w:r>
      <w:r>
        <w:br/>
      </w:r>
      <w:r>
        <w:br/>
        <w:t>Description:</w:t>
      </w:r>
      <w:r>
        <w:br/>
        <w:t>This project performs Exploratory Data Analysis (EDA) on the Titanic dataset using Python. The goal is to analyze pass</w:t>
      </w:r>
      <w:r>
        <w:t>enger data and identify key factors that affected survival.</w:t>
      </w:r>
      <w:r>
        <w:br/>
      </w:r>
      <w:r>
        <w:br/>
        <w:t>Technologies Used:</w:t>
      </w:r>
      <w:r>
        <w:br/>
        <w:t>- Python</w:t>
      </w:r>
      <w:r>
        <w:br/>
        <w:t>- Pandas</w:t>
      </w:r>
      <w:r>
        <w:br/>
        <w:t>- NumPy</w:t>
      </w:r>
      <w:r>
        <w:br/>
        <w:t>- Matplotlib</w:t>
      </w:r>
      <w:r>
        <w:br/>
        <w:t>- Seaborn</w:t>
      </w:r>
      <w:r>
        <w:br/>
      </w:r>
      <w:r>
        <w:br/>
        <w:t>Project Structure:</w:t>
      </w:r>
      <w:r>
        <w:br/>
        <w:t>- data/ : Dataset files</w:t>
      </w:r>
      <w:r>
        <w:br/>
        <w:t>- notebooks/ : Jupyter notebooks</w:t>
      </w:r>
      <w:r>
        <w:br/>
        <w:t>- visuals/ : Generated plots</w:t>
      </w:r>
      <w:r>
        <w:br/>
        <w:t>- README.md : Project</w:t>
      </w:r>
      <w:r>
        <w:t xml:space="preserve"> documentation</w:t>
      </w:r>
      <w:r>
        <w:br/>
      </w:r>
      <w:r>
        <w:br/>
        <w:t>Steps Performed:</w:t>
      </w:r>
      <w:r>
        <w:br/>
        <w:t>1. Data loading and inspection</w:t>
      </w:r>
      <w:r>
        <w:br/>
        <w:t>2. Data cleaning</w:t>
      </w:r>
      <w:r>
        <w:br/>
        <w:t>3. Exploratory Data Analysis</w:t>
      </w:r>
      <w:r>
        <w:br/>
        <w:t>4. Visualization</w:t>
      </w:r>
      <w:r>
        <w:br/>
        <w:t>5. Insight generation</w:t>
      </w:r>
      <w:r>
        <w:br/>
      </w:r>
      <w:r>
        <w:br/>
        <w:t>Conclusion:</w:t>
      </w:r>
      <w:r>
        <w:br/>
        <w:t>The analysis shows that gender, passenger class, and age were key factors influencing survival</w:t>
      </w:r>
      <w:r>
        <w:t>.</w:t>
      </w:r>
    </w:p>
    <w:p w14:paraId="463A7225" w14:textId="77777777" w:rsidR="00A5590A" w:rsidRDefault="00A5590A"/>
    <w:p w14:paraId="6F10932D" w14:textId="77777777" w:rsidR="00A5590A" w:rsidRDefault="00A5590A" w:rsidP="00A5590A">
      <w:r>
        <w:lastRenderedPageBreak/>
        <w:t xml:space="preserve"># </w:t>
      </w:r>
      <w:r>
        <w:rPr>
          <w:rFonts w:ascii="Segoe UI Emoji" w:hAnsi="Segoe UI Emoji" w:cs="Segoe UI Emoji"/>
        </w:rPr>
        <w:t>🚢</w:t>
      </w:r>
      <w:r>
        <w:t xml:space="preserve"> Titanic Data Analysis using Python</w:t>
      </w:r>
    </w:p>
    <w:p w14:paraId="69EB0661" w14:textId="77777777" w:rsidR="00A5590A" w:rsidRDefault="00A5590A" w:rsidP="00A5590A"/>
    <w:p w14:paraId="786099C4" w14:textId="77777777" w:rsidR="00A5590A" w:rsidRDefault="00A5590A" w:rsidP="00A5590A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Project Overview</w:t>
      </w:r>
    </w:p>
    <w:p w14:paraId="2CF7EEF0" w14:textId="77777777" w:rsidR="00A5590A" w:rsidRDefault="00A5590A" w:rsidP="00A5590A">
      <w:r>
        <w:t xml:space="preserve">The Titanic Data Analysis project focuses on exploring and analyzing passenger data from the Titanic disaster to identify key factors that influenced survival.  </w:t>
      </w:r>
    </w:p>
    <w:p w14:paraId="4889B7D0" w14:textId="77777777" w:rsidR="00A5590A" w:rsidRDefault="00A5590A" w:rsidP="00A5590A">
      <w:r>
        <w:t>This project uses **Exploratory Data Analysis (EDA)** techniques to uncover patterns and insights using Python.</w:t>
      </w:r>
    </w:p>
    <w:p w14:paraId="2B78369D" w14:textId="72FF55C1" w:rsidR="00A5590A" w:rsidRDefault="00A5590A" w:rsidP="00A5590A">
      <w:r>
        <w:t>---</w:t>
      </w:r>
    </w:p>
    <w:p w14:paraId="052E33DC" w14:textId="77777777" w:rsidR="00A5590A" w:rsidRDefault="00A5590A" w:rsidP="00A5590A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Dataset Information</w:t>
      </w:r>
    </w:p>
    <w:p w14:paraId="588820F0" w14:textId="77777777" w:rsidR="00A5590A" w:rsidRDefault="00A5590A" w:rsidP="00A5590A">
      <w:r>
        <w:t>- **</w:t>
      </w:r>
      <w:proofErr w:type="gramStart"/>
      <w:r>
        <w:t>Source:*</w:t>
      </w:r>
      <w:proofErr w:type="gramEnd"/>
      <w:r>
        <w:t>* Kaggle Titanic Dataset</w:t>
      </w:r>
    </w:p>
    <w:p w14:paraId="796482DB" w14:textId="77777777" w:rsidR="00A5590A" w:rsidRDefault="00A5590A" w:rsidP="00A5590A">
      <w:r>
        <w:t>- **</w:t>
      </w:r>
      <w:proofErr w:type="gramStart"/>
      <w:r>
        <w:t>Rows:*</w:t>
      </w:r>
      <w:proofErr w:type="gramEnd"/>
      <w:r>
        <w:t>* 891 passengers</w:t>
      </w:r>
    </w:p>
    <w:p w14:paraId="1FFD0C70" w14:textId="77777777" w:rsidR="00A5590A" w:rsidRDefault="00A5590A" w:rsidP="00A5590A">
      <w:r>
        <w:t>- **</w:t>
      </w:r>
      <w:proofErr w:type="gramStart"/>
      <w:r>
        <w:t>Columns:*</w:t>
      </w:r>
      <w:proofErr w:type="gramEnd"/>
      <w:r>
        <w:t>* 12 features</w:t>
      </w:r>
    </w:p>
    <w:p w14:paraId="3B2878FF" w14:textId="77777777" w:rsidR="00A5590A" w:rsidRDefault="00A5590A" w:rsidP="00A5590A">
      <w:r>
        <w:t>### Key Features</w:t>
      </w:r>
    </w:p>
    <w:p w14:paraId="1AB6A03C" w14:textId="77777777" w:rsidR="00A5590A" w:rsidRDefault="00A5590A" w:rsidP="00A5590A">
      <w:r>
        <w:t>- `Survived` – Survival status (0 = No, 1 = Yes)</w:t>
      </w:r>
    </w:p>
    <w:p w14:paraId="6B2DF037" w14:textId="77777777" w:rsidR="00A5590A" w:rsidRDefault="00A5590A" w:rsidP="00A5590A">
      <w:r>
        <w:t>- `Pclass` – Passenger class (1st, 2nd, 3rd)</w:t>
      </w:r>
    </w:p>
    <w:p w14:paraId="5C6566B0" w14:textId="77777777" w:rsidR="00A5590A" w:rsidRDefault="00A5590A" w:rsidP="00A5590A">
      <w:r>
        <w:t>- `Sex` – Gender</w:t>
      </w:r>
    </w:p>
    <w:p w14:paraId="39215FC1" w14:textId="77777777" w:rsidR="00A5590A" w:rsidRDefault="00A5590A" w:rsidP="00A5590A">
      <w:r>
        <w:t>- `Age` – Passenger age</w:t>
      </w:r>
    </w:p>
    <w:p w14:paraId="50634594" w14:textId="77777777" w:rsidR="00A5590A" w:rsidRDefault="00A5590A" w:rsidP="00A5590A">
      <w:r>
        <w:t>- `SibSp` – Siblings/Spouses onboard</w:t>
      </w:r>
    </w:p>
    <w:p w14:paraId="0B713023" w14:textId="77777777" w:rsidR="00A5590A" w:rsidRDefault="00A5590A" w:rsidP="00A5590A">
      <w:r>
        <w:t>- `Parch` – Parents/Children onboard</w:t>
      </w:r>
    </w:p>
    <w:p w14:paraId="10505B60" w14:textId="77777777" w:rsidR="00A5590A" w:rsidRDefault="00A5590A" w:rsidP="00A5590A">
      <w:r>
        <w:t>- `Fare` – Ticket fare</w:t>
      </w:r>
    </w:p>
    <w:p w14:paraId="75CE2F3D" w14:textId="77777777" w:rsidR="00A5590A" w:rsidRDefault="00A5590A" w:rsidP="00A5590A">
      <w:r>
        <w:t>- `Embarked` – Port of embarkation</w:t>
      </w:r>
    </w:p>
    <w:p w14:paraId="02B7EC42" w14:textId="77777777" w:rsidR="00A5590A" w:rsidRDefault="00A5590A" w:rsidP="00A5590A">
      <w:r>
        <w:t>---</w:t>
      </w:r>
    </w:p>
    <w:p w14:paraId="4E63FAA9" w14:textId="77777777" w:rsidR="00A5590A" w:rsidRDefault="00A5590A" w:rsidP="00A5590A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Project Objectives</w:t>
      </w:r>
    </w:p>
    <w:p w14:paraId="6C940BAB" w14:textId="77777777" w:rsidR="00A5590A" w:rsidRDefault="00A5590A" w:rsidP="00A5590A">
      <w:r>
        <w:t xml:space="preserve">- Understand the structure of the Titanic dataset  </w:t>
      </w:r>
    </w:p>
    <w:p w14:paraId="06909D01" w14:textId="77777777" w:rsidR="00A5590A" w:rsidRDefault="00A5590A" w:rsidP="00A5590A">
      <w:r>
        <w:t xml:space="preserve">- Handle missing and inconsistent data  </w:t>
      </w:r>
    </w:p>
    <w:p w14:paraId="74E3E8D5" w14:textId="77777777" w:rsidR="00A5590A" w:rsidRDefault="00A5590A" w:rsidP="00A5590A">
      <w:r>
        <w:t xml:space="preserve">- Perform Exploratory Data Analysis (EDA)  </w:t>
      </w:r>
    </w:p>
    <w:p w14:paraId="4E87271F" w14:textId="77777777" w:rsidR="00A5590A" w:rsidRDefault="00A5590A" w:rsidP="00A5590A">
      <w:r>
        <w:t xml:space="preserve">- Visualize survival patterns  </w:t>
      </w:r>
    </w:p>
    <w:p w14:paraId="1BD52287" w14:textId="72EB78D3" w:rsidR="00A5590A" w:rsidRDefault="00A5590A" w:rsidP="00A5590A">
      <w:r>
        <w:lastRenderedPageBreak/>
        <w:t>---</w:t>
      </w:r>
    </w:p>
    <w:p w14:paraId="5A9A62F8" w14:textId="77777777" w:rsidR="00A5590A" w:rsidRDefault="00A5590A" w:rsidP="00A5590A"/>
    <w:p w14:paraId="6FD39A55" w14:textId="77777777" w:rsidR="00A5590A" w:rsidRDefault="00A5590A" w:rsidP="00A5590A">
      <w:r>
        <w:t xml:space="preserve">## </w:t>
      </w:r>
      <w:r>
        <w:rPr>
          <w:rFonts w:ascii="Segoe UI Symbol" w:hAnsi="Segoe UI Symbol" w:cs="Segoe UI Symbol"/>
        </w:rPr>
        <w:t>🛠</w:t>
      </w:r>
      <w:r>
        <w:t xml:space="preserve"> Technologies &amp; Libraries Used</w:t>
      </w:r>
    </w:p>
    <w:p w14:paraId="23D4B1B5" w14:textId="77777777" w:rsidR="00A5590A" w:rsidRDefault="00A5590A" w:rsidP="00A5590A">
      <w:r>
        <w:t xml:space="preserve">- Python  </w:t>
      </w:r>
    </w:p>
    <w:p w14:paraId="1A65BF47" w14:textId="213B21C8" w:rsidR="00A5590A" w:rsidRDefault="00A5590A" w:rsidP="00A5590A">
      <w:r>
        <w:t xml:space="preserve">- Pandas  </w:t>
      </w:r>
    </w:p>
    <w:p w14:paraId="4C67D9E3" w14:textId="77777777" w:rsidR="00A5590A" w:rsidRDefault="00A5590A" w:rsidP="00A5590A">
      <w:r>
        <w:t xml:space="preserve">- Matplotlib  </w:t>
      </w:r>
    </w:p>
    <w:p w14:paraId="471EC42A" w14:textId="77777777" w:rsidR="00A5590A" w:rsidRDefault="00A5590A" w:rsidP="00A5590A">
      <w:r>
        <w:t xml:space="preserve">- Seaborn  </w:t>
      </w:r>
    </w:p>
    <w:p w14:paraId="1064FC85" w14:textId="77777777" w:rsidR="00A5590A" w:rsidRDefault="00A5590A" w:rsidP="00A5590A">
      <w:r>
        <w:t>---</w:t>
      </w:r>
    </w:p>
    <w:p w14:paraId="4AB5CA0D" w14:textId="77777777" w:rsidR="00A5590A" w:rsidRDefault="00A5590A" w:rsidP="00A5590A">
      <w:r>
        <w:t xml:space="preserve">## </w:t>
      </w:r>
      <w:r>
        <w:rPr>
          <w:rFonts w:ascii="Segoe UI Emoji" w:hAnsi="Segoe UI Emoji" w:cs="Segoe UI Emoji"/>
        </w:rPr>
        <w:t>🔍</w:t>
      </w:r>
      <w:r>
        <w:t xml:space="preserve"> Steps Performed</w:t>
      </w:r>
    </w:p>
    <w:p w14:paraId="3B151EC1" w14:textId="77777777" w:rsidR="00A5590A" w:rsidRDefault="00A5590A" w:rsidP="00A5590A">
      <w:r>
        <w:t xml:space="preserve">1. Data loading and inspection  </w:t>
      </w:r>
    </w:p>
    <w:p w14:paraId="34499746" w14:textId="77777777" w:rsidR="00A5590A" w:rsidRDefault="00A5590A" w:rsidP="00A5590A">
      <w:r>
        <w:t xml:space="preserve">2. Data cleaning and preprocessing  </w:t>
      </w:r>
    </w:p>
    <w:p w14:paraId="063D2503" w14:textId="77777777" w:rsidR="00A5590A" w:rsidRDefault="00A5590A" w:rsidP="00A5590A">
      <w:r>
        <w:t xml:space="preserve">3. Handling missing values  </w:t>
      </w:r>
    </w:p>
    <w:p w14:paraId="72C189A0" w14:textId="77777777" w:rsidR="00A5590A" w:rsidRDefault="00A5590A" w:rsidP="00A5590A">
      <w:r>
        <w:t xml:space="preserve">4. Exploratory Data Analysis (EDA)  </w:t>
      </w:r>
    </w:p>
    <w:p w14:paraId="05C9BF68" w14:textId="77777777" w:rsidR="00A5590A" w:rsidRDefault="00A5590A" w:rsidP="00A5590A">
      <w:r>
        <w:t xml:space="preserve">5. Data visualization  </w:t>
      </w:r>
    </w:p>
    <w:p w14:paraId="27C0AB0F" w14:textId="77777777" w:rsidR="00A5590A" w:rsidRDefault="00A5590A" w:rsidP="00A5590A">
      <w:r>
        <w:t xml:space="preserve">6. Insight generation  </w:t>
      </w:r>
    </w:p>
    <w:p w14:paraId="361FE872" w14:textId="77777777" w:rsidR="00A5590A" w:rsidRDefault="00A5590A" w:rsidP="00A5590A">
      <w:r>
        <w:t>---</w:t>
      </w:r>
    </w:p>
    <w:p w14:paraId="092208AE" w14:textId="77777777" w:rsidR="00A5590A" w:rsidRDefault="00A5590A" w:rsidP="00A5590A">
      <w:r>
        <w:t xml:space="preserve">## </w:t>
      </w:r>
      <w:r>
        <w:rPr>
          <w:rFonts w:ascii="Segoe UI Emoji" w:hAnsi="Segoe UI Emoji" w:cs="Segoe UI Emoji"/>
        </w:rPr>
        <w:t>📈</w:t>
      </w:r>
      <w:r>
        <w:t xml:space="preserve"> Exploratory Data Analysis</w:t>
      </w:r>
    </w:p>
    <w:p w14:paraId="79B3B79A" w14:textId="77777777" w:rsidR="00A5590A" w:rsidRDefault="00A5590A" w:rsidP="00A5590A">
      <w:r>
        <w:t>The following analyses were performed:</w:t>
      </w:r>
    </w:p>
    <w:p w14:paraId="7E9783B8" w14:textId="77777777" w:rsidR="00A5590A" w:rsidRDefault="00A5590A" w:rsidP="00A5590A">
      <w:r>
        <w:t xml:space="preserve">- Survival count distribution  </w:t>
      </w:r>
    </w:p>
    <w:p w14:paraId="15A51A50" w14:textId="77777777" w:rsidR="00A5590A" w:rsidRDefault="00A5590A" w:rsidP="00A5590A">
      <w:r>
        <w:t xml:space="preserve">- Survival by gender  </w:t>
      </w:r>
    </w:p>
    <w:p w14:paraId="79EF3B43" w14:textId="77777777" w:rsidR="00A5590A" w:rsidRDefault="00A5590A" w:rsidP="00A5590A">
      <w:r>
        <w:t xml:space="preserve">- Survival by passenger class  </w:t>
      </w:r>
    </w:p>
    <w:p w14:paraId="69C16F20" w14:textId="77777777" w:rsidR="00A5590A" w:rsidRDefault="00A5590A" w:rsidP="00A5590A">
      <w:r>
        <w:t xml:space="preserve">- Age distribution analysis  </w:t>
      </w:r>
    </w:p>
    <w:p w14:paraId="3CD10D25" w14:textId="77777777" w:rsidR="00A5590A" w:rsidRDefault="00A5590A" w:rsidP="00A5590A">
      <w:r>
        <w:t xml:space="preserve">- Fare vs survival comparison  </w:t>
      </w:r>
    </w:p>
    <w:p w14:paraId="0249A35E" w14:textId="77777777" w:rsidR="006E24B4" w:rsidRDefault="00A5590A" w:rsidP="00A5590A">
      <w:r>
        <w:t>---</w:t>
      </w:r>
    </w:p>
    <w:p w14:paraId="72AF3AB1" w14:textId="3081E562" w:rsidR="00A5590A" w:rsidRDefault="00A5590A" w:rsidP="00A5590A">
      <w:r>
        <w:t xml:space="preserve">## </w:t>
      </w:r>
      <w:r>
        <w:rPr>
          <w:rFonts w:ascii="Segoe UI Emoji" w:hAnsi="Segoe UI Emoji" w:cs="Segoe UI Emoji"/>
        </w:rPr>
        <w:t>🧠</w:t>
      </w:r>
      <w:r>
        <w:t xml:space="preserve"> Key Insights</w:t>
      </w:r>
    </w:p>
    <w:p w14:paraId="476B815A" w14:textId="77777777" w:rsidR="00A5590A" w:rsidRDefault="00A5590A" w:rsidP="00A5590A">
      <w:r>
        <w:t xml:space="preserve">- Females had a higher survival rate than males  </w:t>
      </w:r>
    </w:p>
    <w:p w14:paraId="024E26A7" w14:textId="77777777" w:rsidR="00A5590A" w:rsidRDefault="00A5590A" w:rsidP="00A5590A">
      <w:r>
        <w:lastRenderedPageBreak/>
        <w:t xml:space="preserve">- Passengers in **1st class** survived more than others  </w:t>
      </w:r>
    </w:p>
    <w:p w14:paraId="0B2D76B0" w14:textId="77777777" w:rsidR="00A5590A" w:rsidRDefault="00A5590A" w:rsidP="00A5590A">
      <w:r>
        <w:t xml:space="preserve">- Children had better chances of survival  </w:t>
      </w:r>
    </w:p>
    <w:p w14:paraId="6A2F033F" w14:textId="77777777" w:rsidR="00A5590A" w:rsidRDefault="00A5590A" w:rsidP="00A5590A">
      <w:r>
        <w:t xml:space="preserve">- Higher ticket fare increased survival probability  </w:t>
      </w:r>
    </w:p>
    <w:p w14:paraId="15E9E95E" w14:textId="77777777" w:rsidR="00A5590A" w:rsidRDefault="00A5590A" w:rsidP="00A5590A">
      <w:r>
        <w:t>---</w:t>
      </w:r>
    </w:p>
    <w:p w14:paraId="2A518293" w14:textId="77777777" w:rsidR="00A5590A" w:rsidRDefault="00A5590A" w:rsidP="00A5590A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Visualizations Used</w:t>
      </w:r>
    </w:p>
    <w:p w14:paraId="140B0D28" w14:textId="77777777" w:rsidR="00A5590A" w:rsidRDefault="00A5590A" w:rsidP="00A5590A">
      <w:r>
        <w:t xml:space="preserve">- Count plots  </w:t>
      </w:r>
    </w:p>
    <w:p w14:paraId="07048383" w14:textId="77777777" w:rsidR="00A5590A" w:rsidRDefault="00A5590A" w:rsidP="00A5590A">
      <w:r>
        <w:t xml:space="preserve">- Bar charts  </w:t>
      </w:r>
    </w:p>
    <w:p w14:paraId="57BC4DB1" w14:textId="77777777" w:rsidR="00A5590A" w:rsidRDefault="00A5590A" w:rsidP="00A5590A">
      <w:r>
        <w:t xml:space="preserve">- Box plots  </w:t>
      </w:r>
    </w:p>
    <w:p w14:paraId="2AB092FE" w14:textId="77777777" w:rsidR="00A5590A" w:rsidRDefault="00A5590A" w:rsidP="00A5590A">
      <w:r>
        <w:t>---</w:t>
      </w:r>
    </w:p>
    <w:p w14:paraId="59C44DB0" w14:textId="77777777" w:rsidR="00A5590A" w:rsidRDefault="00A5590A" w:rsidP="00A5590A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Conclusion</w:t>
      </w:r>
    </w:p>
    <w:p w14:paraId="5AE54834" w14:textId="77777777" w:rsidR="00A5590A" w:rsidRDefault="00A5590A" w:rsidP="00A5590A">
      <w:r>
        <w:t xml:space="preserve">Exploratory Data Analysis revealed that **gender, passenger class, and age** were the most important factors influencing survival.  </w:t>
      </w:r>
    </w:p>
    <w:p w14:paraId="066CB0D4" w14:textId="14C9CBB4" w:rsidR="00A5590A" w:rsidRDefault="00A5590A" w:rsidP="00A5590A">
      <w:r>
        <w:t>The Titanic dataset is excellent for beginners to practice data analysis and visualization skills.</w:t>
      </w:r>
    </w:p>
    <w:sectPr w:rsidR="00A559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3330"/>
    <w:rsid w:val="0015074B"/>
    <w:rsid w:val="0029639D"/>
    <w:rsid w:val="00326F90"/>
    <w:rsid w:val="006E24B4"/>
    <w:rsid w:val="00A5590A"/>
    <w:rsid w:val="00A67B16"/>
    <w:rsid w:val="00AA1D8D"/>
    <w:rsid w:val="00B47730"/>
    <w:rsid w:val="00CB0664"/>
    <w:rsid w:val="00D95D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FD8E9F"/>
  <w14:defaultImageDpi w14:val="300"/>
  <w15:docId w15:val="{884D6676-4414-455B-85ED-723D275B6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835</Words>
  <Characters>4762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Arun Kumar</cp:lastModifiedBy>
  <cp:revision>2</cp:revision>
  <dcterms:created xsi:type="dcterms:W3CDTF">2026-05-17T06:01:00Z</dcterms:created>
  <dcterms:modified xsi:type="dcterms:W3CDTF">2026-05-17T06:01:00Z</dcterms:modified>
  <cp:category/>
</cp:coreProperties>
</file>